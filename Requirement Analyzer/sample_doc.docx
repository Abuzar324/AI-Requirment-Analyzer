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system shall allow users to create an account.</w:t>
      </w:r>
    </w:p>
    <w:p>
      <w:r>
        <w:t>The application should respond within 2 seconds under normal load.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